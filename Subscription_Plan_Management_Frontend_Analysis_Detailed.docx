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2A111" w14:textId="77777777" w:rsidR="00234F9D" w:rsidRPr="00AA7DE3" w:rsidRDefault="00234F9D" w:rsidP="00AA7DE3">
      <w:pPr>
        <w:pStyle w:val="Title"/>
        <w:rPr>
          <w:lang w:val="en-IN"/>
        </w:rPr>
      </w:pPr>
    </w:p>
    <w:p w14:paraId="7BFFF8EB" w14:textId="4233BAD0" w:rsidR="00F57E48" w:rsidRDefault="00000000">
      <w:pPr>
        <w:pStyle w:val="Title"/>
        <w:jc w:val="center"/>
      </w:pPr>
      <w:r>
        <w:t>Frontend Analysis Document</w:t>
      </w:r>
    </w:p>
    <w:p w14:paraId="07653FCA" w14:textId="77777777" w:rsidR="00F57E48" w:rsidRDefault="00000000">
      <w:pPr>
        <w:jc w:val="center"/>
      </w:pPr>
      <w:r>
        <w:t>Subscription &amp; Plan Management Module</w:t>
      </w:r>
      <w:r>
        <w:br/>
        <w:t>Project: MediaHub – Digital Content &amp; Subscription Management Platform</w:t>
      </w:r>
    </w:p>
    <w:p w14:paraId="2BD27222" w14:textId="77777777" w:rsidR="00F57E48" w:rsidRDefault="00000000">
      <w:pPr>
        <w:pStyle w:val="Heading1"/>
      </w:pPr>
      <w:r>
        <w:t>1. Module Overview</w:t>
      </w:r>
    </w:p>
    <w:p w14:paraId="725DD7D1" w14:textId="77777777" w:rsidR="00F57E48" w:rsidRDefault="00000000">
      <w:r>
        <w:t>The Subscription &amp; Plan Management Module enables subscribers to view available subscription plans, purchase subscriptions, manage active subscriptions, renew plans, upgrade or downgrade plans, and cancel subscriptions. The module helps administrators manage subscription products and monitor subscriber access based on plan entitlements.</w:t>
      </w:r>
    </w:p>
    <w:p w14:paraId="672D8E0E" w14:textId="77777777" w:rsidR="00F57E48" w:rsidRDefault="00000000">
      <w:pPr>
        <w:pStyle w:val="Heading1"/>
      </w:pPr>
      <w:r>
        <w:t>2. Objectives</w:t>
      </w:r>
    </w:p>
    <w:p w14:paraId="30B10190" w14:textId="77777777" w:rsidR="00F57E48" w:rsidRDefault="00000000">
      <w:r>
        <w:t>• Manage subscription plans and pricing.</w:t>
      </w:r>
      <w:r>
        <w:br/>
        <w:t>• Support subscription purchase and renewal.</w:t>
      </w:r>
      <w:r>
        <w:br/>
        <w:t>• Allow plan upgrades and downgrades.</w:t>
      </w:r>
      <w:r>
        <w:br/>
        <w:t>• Enable subscription cancellation.</w:t>
      </w:r>
      <w:r>
        <w:br/>
        <w:t>• Provide subscribers with plan and subscription information.</w:t>
      </w:r>
      <w:r>
        <w:br/>
        <w:t>• Maintain access control based on subscription level.</w:t>
      </w:r>
    </w:p>
    <w:p w14:paraId="078D5D03" w14:textId="77777777" w:rsidR="00F57E48" w:rsidRDefault="00000000">
      <w:pPr>
        <w:pStyle w:val="Heading1"/>
      </w:pPr>
      <w:r>
        <w:t>3. User Roles</w:t>
      </w:r>
    </w:p>
    <w:p w14:paraId="3BE65DC2" w14:textId="77777777" w:rsidR="00F57E48" w:rsidRDefault="00000000">
      <w:r>
        <w:t>Subscriber – Browse plans and manage subscriptions.</w:t>
      </w:r>
      <w:r>
        <w:br/>
        <w:t>Media Admin – Configure plans and manage subscriptions.</w:t>
      </w:r>
      <w:r>
        <w:br/>
        <w:t>Revenue Analyst – View subscription-related reports.</w:t>
      </w:r>
    </w:p>
    <w:p w14:paraId="489E552E" w14:textId="77777777" w:rsidR="00F57E48" w:rsidRDefault="00000000">
      <w:pPr>
        <w:pStyle w:val="Heading1"/>
      </w:pPr>
      <w:r>
        <w:t>4. Subscription Workflow</w:t>
      </w:r>
    </w:p>
    <w:p w14:paraId="583D2B12" w14:textId="77777777" w:rsidR="00F57E48" w:rsidRDefault="00000000">
      <w:r>
        <w:t>Subscriber Views Plans → Select Subscription Plan → Subscription Created → Plan Activated → Renew/Upgrade/Downgrade → Subscription Updated → Cancel Subscription (Optional)</w:t>
      </w:r>
    </w:p>
    <w:p w14:paraId="0B8A4EDE" w14:textId="77777777" w:rsidR="00F57E48" w:rsidRDefault="00000000">
      <w:pPr>
        <w:pStyle w:val="Heading2"/>
      </w:pPr>
      <w:r>
        <w:t>Screen 1: Subscription Plan Catalog</w:t>
      </w:r>
    </w:p>
    <w:p w14:paraId="72DFD66E" w14:textId="77777777" w:rsidR="00F57E48" w:rsidRDefault="00000000">
      <w:r>
        <w:t>Screen ID: SPM-SUB-01</w:t>
      </w:r>
      <w:r>
        <w:br/>
        <w:t>Actor: Subscriber</w:t>
      </w:r>
      <w:r>
        <w:br/>
        <w:t>Route: /plans</w:t>
      </w:r>
      <w:r>
        <w:br/>
        <w:t>Purpose: Displays available subscription plans.</w:t>
      </w:r>
      <w:r>
        <w:br/>
        <w:t>UI Components: Plan Name, Price, Billing Cycle, Content Access Level, Max Devices, Download Allowed</w:t>
      </w:r>
      <w:r>
        <w:br/>
      </w:r>
      <w:r>
        <w:lastRenderedPageBreak/>
        <w:t>Actions: View Plan Details, Subscribe</w:t>
      </w:r>
      <w:r>
        <w:br/>
        <w:t>Data Entity: SubscriptionPlan</w:t>
      </w:r>
    </w:p>
    <w:p w14:paraId="27E73CB1" w14:textId="77777777" w:rsidR="00F57E48" w:rsidRDefault="00000000">
      <w:pPr>
        <w:pStyle w:val="Heading2"/>
      </w:pPr>
      <w:r>
        <w:t>Screen 2: Subscription Enrollment Screen</w:t>
      </w:r>
    </w:p>
    <w:p w14:paraId="2782E6CF" w14:textId="77777777" w:rsidR="00F57E48" w:rsidRDefault="00000000">
      <w:r>
        <w:t>Screen ID: SPM-SUB-02</w:t>
      </w:r>
      <w:r>
        <w:br/>
        <w:t>Actor: Subscriber</w:t>
      </w:r>
      <w:r>
        <w:br/>
        <w:t>Purpose: Allows users to subscribe to a selected plan.</w:t>
      </w:r>
      <w:r>
        <w:br/>
        <w:t>Fields: Plan Name, Billing Cycle, Renewal Type, Subscription Start Date</w:t>
      </w:r>
      <w:r>
        <w:br/>
        <w:t>Actions: Activate Subscription</w:t>
      </w:r>
      <w:r>
        <w:br/>
        <w:t>Validations: Plan Selection Mandatory, Renewal Type Mandatory</w:t>
      </w:r>
      <w:r>
        <w:br/>
        <w:t>Data Entity: UserSubscription</w:t>
      </w:r>
    </w:p>
    <w:p w14:paraId="1170975C" w14:textId="77777777" w:rsidR="00F57E48" w:rsidRDefault="00000000">
      <w:pPr>
        <w:pStyle w:val="Heading2"/>
      </w:pPr>
      <w:r>
        <w:t>Screen 3: My Subscriptions</w:t>
      </w:r>
    </w:p>
    <w:p w14:paraId="7CB77883" w14:textId="77777777" w:rsidR="00F57E48" w:rsidRDefault="00000000">
      <w:r>
        <w:t>Screen ID: SPM-SUB-03</w:t>
      </w:r>
      <w:r>
        <w:br/>
        <w:t>Actor: Subscriber</w:t>
      </w:r>
      <w:r>
        <w:br/>
        <w:t>Purpose: Displays active and historical subscriptions.</w:t>
      </w:r>
      <w:r>
        <w:br/>
        <w:t>Actions: View Details, Renew Plan, Upgrade Plan, Cancel Subscription</w:t>
      </w:r>
      <w:r>
        <w:br/>
        <w:t>Status: Active, Expired, Cancelled, Suspended</w:t>
      </w:r>
    </w:p>
    <w:p w14:paraId="3E1033C8" w14:textId="77777777" w:rsidR="00F57E48" w:rsidRDefault="00000000">
      <w:pPr>
        <w:pStyle w:val="Heading2"/>
      </w:pPr>
      <w:r>
        <w:t>Screen 4: Subscription Management Dashboard</w:t>
      </w:r>
    </w:p>
    <w:p w14:paraId="1C00A45E" w14:textId="77777777" w:rsidR="00F57E48" w:rsidRDefault="00000000">
      <w:r>
        <w:t>Screen ID: SPM-ADM-01</w:t>
      </w:r>
      <w:r>
        <w:br/>
        <w:t>Actor: Media Admin</w:t>
      </w:r>
      <w:r>
        <w:br/>
        <w:t>Route: /admin/plans</w:t>
      </w:r>
      <w:r>
        <w:br/>
        <w:t>Purpose: Manage subscription plans.</w:t>
      </w:r>
      <w:r>
        <w:br/>
        <w:t>Actions: Add Plan, Edit Plan, Deactivate Plan</w:t>
      </w:r>
      <w:r>
        <w:br/>
        <w:t>Data Entity: SubscriptionPlan</w:t>
      </w:r>
    </w:p>
    <w:p w14:paraId="7E214E78" w14:textId="77777777" w:rsidR="00F57E48" w:rsidRDefault="00000000">
      <w:pPr>
        <w:pStyle w:val="Heading2"/>
      </w:pPr>
      <w:r>
        <w:t>Screen 5: Subscription Details Screen</w:t>
      </w:r>
    </w:p>
    <w:p w14:paraId="1E5B2513" w14:textId="77777777" w:rsidR="00F57E48" w:rsidRDefault="00000000">
      <w:r>
        <w:t>Screen ID: SPM-ADM-02</w:t>
      </w:r>
      <w:r>
        <w:br/>
        <w:t>Actor: Media Admin</w:t>
      </w:r>
      <w:r>
        <w:br/>
        <w:t>Purpose: View and manage subscriber subscriptions.</w:t>
      </w:r>
      <w:r>
        <w:br/>
        <w:t>Actions: Suspend Subscription, Reactivate Subscription</w:t>
      </w:r>
    </w:p>
    <w:p w14:paraId="2B794EA1" w14:textId="77777777" w:rsidR="00F57E48" w:rsidRDefault="00000000">
      <w:pPr>
        <w:pStyle w:val="Heading1"/>
      </w:pPr>
      <w:r>
        <w:t>6. Component Breakdown</w:t>
      </w:r>
    </w:p>
    <w:p w14:paraId="61AD3841" w14:textId="77777777" w:rsidR="00F57E48" w:rsidRDefault="00000000">
      <w:r>
        <w:t>Subscriber Components: PlanListComponent, PlanDetailsComponent, SubscriptionFormComponent, MySubscriptionComponent</w:t>
      </w:r>
      <w:r>
        <w:br/>
        <w:t>Admin Components: PlanManagementComponent, SubscriptionDashboardComponent, SubscriptionDetailsComponent</w:t>
      </w:r>
    </w:p>
    <w:p w14:paraId="1E37A0FF" w14:textId="77777777" w:rsidR="00F57E48" w:rsidRDefault="00000000">
      <w:pPr>
        <w:pStyle w:val="Heading1"/>
      </w:pPr>
      <w:r>
        <w:t>7. Status Lifecycle</w:t>
      </w:r>
    </w:p>
    <w:p w14:paraId="0AE378DA" w14:textId="77777777" w:rsidR="00F57E48" w:rsidRDefault="00000000">
      <w:r>
        <w:t>Active → Renewed → Expired</w:t>
      </w:r>
      <w:r>
        <w:br/>
        <w:t>Cancellation Path: Active → Cancelled</w:t>
      </w:r>
    </w:p>
    <w:p w14:paraId="30B5DD3D" w14:textId="77777777" w:rsidR="00F57E48" w:rsidRDefault="00000000">
      <w:pPr>
        <w:pStyle w:val="Heading1"/>
      </w:pPr>
      <w:r>
        <w:lastRenderedPageBreak/>
        <w:t>8. Frontend Validation Matrix</w:t>
      </w:r>
    </w:p>
    <w:tbl>
      <w:tblPr>
        <w:tblStyle w:val="PlainTable1"/>
        <w:tblW w:w="0" w:type="auto"/>
        <w:tblLook w:val="04A0" w:firstRow="1" w:lastRow="0" w:firstColumn="1" w:lastColumn="0" w:noHBand="0" w:noVBand="1"/>
      </w:tblPr>
      <w:tblGrid>
        <w:gridCol w:w="4320"/>
        <w:gridCol w:w="4320"/>
      </w:tblGrid>
      <w:tr w:rsidR="00F57E48" w14:paraId="36078293" w14:textId="77777777" w:rsidTr="00F57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541E9" w14:textId="77777777" w:rsidR="00F57E48" w:rsidRDefault="00000000">
            <w:r>
              <w:t>Screen</w:t>
            </w:r>
          </w:p>
        </w:tc>
        <w:tc>
          <w:tcPr>
            <w:tcW w:w="4320" w:type="dxa"/>
          </w:tcPr>
          <w:p w14:paraId="6D9C0E21" w14:textId="77777777" w:rsidR="00F57E48" w:rsidRDefault="00000000">
            <w:pPr>
              <w:cnfStyle w:val="100000000000" w:firstRow="1" w:lastRow="0" w:firstColumn="0" w:lastColumn="0" w:oddVBand="0" w:evenVBand="0" w:oddHBand="0" w:evenHBand="0" w:firstRowFirstColumn="0" w:firstRowLastColumn="0" w:lastRowFirstColumn="0" w:lastRowLastColumn="0"/>
            </w:pPr>
            <w:r>
              <w:t>Validation</w:t>
            </w:r>
          </w:p>
        </w:tc>
      </w:tr>
      <w:tr w:rsidR="00F57E48" w14:paraId="7CA6D5E1"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72642" w14:textId="77777777" w:rsidR="00F57E48" w:rsidRDefault="00000000">
            <w:r>
              <w:t>Subscription Enrollment</w:t>
            </w:r>
          </w:p>
        </w:tc>
        <w:tc>
          <w:tcPr>
            <w:tcW w:w="4320" w:type="dxa"/>
          </w:tcPr>
          <w:p w14:paraId="0709B451" w14:textId="77777777" w:rsidR="00F57E48" w:rsidRDefault="00000000">
            <w:pPr>
              <w:cnfStyle w:val="000000100000" w:firstRow="0" w:lastRow="0" w:firstColumn="0" w:lastColumn="0" w:oddVBand="0" w:evenVBand="0" w:oddHBand="1" w:evenHBand="0" w:firstRowFirstColumn="0" w:firstRowLastColumn="0" w:lastRowFirstColumn="0" w:lastRowLastColumn="0"/>
            </w:pPr>
            <w:r>
              <w:t>Plan selection required</w:t>
            </w:r>
          </w:p>
        </w:tc>
      </w:tr>
      <w:tr w:rsidR="00F57E48" w14:paraId="22788DCC" w14:textId="77777777" w:rsidTr="00F57E48">
        <w:tc>
          <w:tcPr>
            <w:cnfStyle w:val="001000000000" w:firstRow="0" w:lastRow="0" w:firstColumn="1" w:lastColumn="0" w:oddVBand="0" w:evenVBand="0" w:oddHBand="0" w:evenHBand="0" w:firstRowFirstColumn="0" w:firstRowLastColumn="0" w:lastRowFirstColumn="0" w:lastRowLastColumn="0"/>
            <w:tcW w:w="4320" w:type="dxa"/>
          </w:tcPr>
          <w:p w14:paraId="535FD11D" w14:textId="77777777" w:rsidR="00F57E48" w:rsidRDefault="00000000">
            <w:r>
              <w:t>Subscription Enrollment</w:t>
            </w:r>
          </w:p>
        </w:tc>
        <w:tc>
          <w:tcPr>
            <w:tcW w:w="4320" w:type="dxa"/>
          </w:tcPr>
          <w:p w14:paraId="37E045DF" w14:textId="77777777" w:rsidR="00F57E48" w:rsidRDefault="00000000">
            <w:pPr>
              <w:cnfStyle w:val="000000000000" w:firstRow="0" w:lastRow="0" w:firstColumn="0" w:lastColumn="0" w:oddVBand="0" w:evenVBand="0" w:oddHBand="0" w:evenHBand="0" w:firstRowFirstColumn="0" w:firstRowLastColumn="0" w:lastRowFirstColumn="0" w:lastRowLastColumn="0"/>
            </w:pPr>
            <w:r>
              <w:t>Renewal type required</w:t>
            </w:r>
          </w:p>
        </w:tc>
      </w:tr>
      <w:tr w:rsidR="00F57E48" w14:paraId="7DB8879A"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038FB4" w14:textId="77777777" w:rsidR="00F57E48" w:rsidRDefault="00000000">
            <w:r>
              <w:t>Plan Management</w:t>
            </w:r>
          </w:p>
        </w:tc>
        <w:tc>
          <w:tcPr>
            <w:tcW w:w="4320" w:type="dxa"/>
          </w:tcPr>
          <w:p w14:paraId="028BA8C8" w14:textId="77777777" w:rsidR="00F57E48" w:rsidRDefault="00000000">
            <w:pPr>
              <w:cnfStyle w:val="000000100000" w:firstRow="0" w:lastRow="0" w:firstColumn="0" w:lastColumn="0" w:oddVBand="0" w:evenVBand="0" w:oddHBand="1" w:evenHBand="0" w:firstRowFirstColumn="0" w:firstRowLastColumn="0" w:lastRowFirstColumn="0" w:lastRowLastColumn="0"/>
            </w:pPr>
            <w:r>
              <w:t>Price must be positive</w:t>
            </w:r>
          </w:p>
        </w:tc>
      </w:tr>
      <w:tr w:rsidR="00F57E48" w14:paraId="100955FC" w14:textId="77777777" w:rsidTr="00F57E48">
        <w:tc>
          <w:tcPr>
            <w:cnfStyle w:val="001000000000" w:firstRow="0" w:lastRow="0" w:firstColumn="1" w:lastColumn="0" w:oddVBand="0" w:evenVBand="0" w:oddHBand="0" w:evenHBand="0" w:firstRowFirstColumn="0" w:firstRowLastColumn="0" w:lastRowFirstColumn="0" w:lastRowLastColumn="0"/>
            <w:tcW w:w="4320" w:type="dxa"/>
          </w:tcPr>
          <w:p w14:paraId="495693EF" w14:textId="77777777" w:rsidR="00F57E48" w:rsidRDefault="00000000">
            <w:r>
              <w:t>Plan Management</w:t>
            </w:r>
          </w:p>
        </w:tc>
        <w:tc>
          <w:tcPr>
            <w:tcW w:w="4320" w:type="dxa"/>
          </w:tcPr>
          <w:p w14:paraId="0B64221D" w14:textId="77777777" w:rsidR="00F57E48" w:rsidRDefault="00000000">
            <w:pPr>
              <w:cnfStyle w:val="000000000000" w:firstRow="0" w:lastRow="0" w:firstColumn="0" w:lastColumn="0" w:oddVBand="0" w:evenVBand="0" w:oddHBand="0" w:evenHBand="0" w:firstRowFirstColumn="0" w:firstRowLastColumn="0" w:lastRowFirstColumn="0" w:lastRowLastColumn="0"/>
            </w:pPr>
            <w:r>
              <w:t>Plan name required</w:t>
            </w:r>
          </w:p>
        </w:tc>
      </w:tr>
      <w:tr w:rsidR="00F57E48" w14:paraId="1166504A"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F99B12" w14:textId="77777777" w:rsidR="00F57E48" w:rsidRDefault="00000000">
            <w:r>
              <w:t>Subscription Details</w:t>
            </w:r>
          </w:p>
        </w:tc>
        <w:tc>
          <w:tcPr>
            <w:tcW w:w="4320" w:type="dxa"/>
          </w:tcPr>
          <w:p w14:paraId="5CA1B551" w14:textId="77777777" w:rsidR="00F57E48" w:rsidRDefault="00000000">
            <w:pPr>
              <w:cnfStyle w:val="000000100000" w:firstRow="0" w:lastRow="0" w:firstColumn="0" w:lastColumn="0" w:oddVBand="0" w:evenVBand="0" w:oddHBand="1" w:evenHBand="0" w:firstRowFirstColumn="0" w:firstRowLastColumn="0" w:lastRowFirstColumn="0" w:lastRowLastColumn="0"/>
            </w:pPr>
            <w:r>
              <w:t>Status update validation</w:t>
            </w:r>
          </w:p>
        </w:tc>
      </w:tr>
    </w:tbl>
    <w:p w14:paraId="011FED8B" w14:textId="77777777" w:rsidR="00F57E48" w:rsidRDefault="00000000">
      <w:pPr>
        <w:pStyle w:val="Heading1"/>
      </w:pPr>
      <w:r>
        <w:t>9. Role Based Access Matrix</w:t>
      </w:r>
    </w:p>
    <w:tbl>
      <w:tblPr>
        <w:tblStyle w:val="PlainTable1"/>
        <w:tblW w:w="0" w:type="auto"/>
        <w:tblLook w:val="04A0" w:firstRow="1" w:lastRow="0" w:firstColumn="1" w:lastColumn="0" w:noHBand="0" w:noVBand="1"/>
      </w:tblPr>
      <w:tblGrid>
        <w:gridCol w:w="2880"/>
        <w:gridCol w:w="2880"/>
        <w:gridCol w:w="2880"/>
      </w:tblGrid>
      <w:tr w:rsidR="00F57E48" w14:paraId="66E11222" w14:textId="77777777" w:rsidTr="00F57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0A14DC" w14:textId="77777777" w:rsidR="00F57E48" w:rsidRDefault="00000000">
            <w:r>
              <w:t>Feature</w:t>
            </w:r>
          </w:p>
        </w:tc>
        <w:tc>
          <w:tcPr>
            <w:tcW w:w="2880" w:type="dxa"/>
          </w:tcPr>
          <w:p w14:paraId="358ED3E1" w14:textId="77777777" w:rsidR="00F57E48" w:rsidRDefault="00000000">
            <w:pPr>
              <w:cnfStyle w:val="100000000000" w:firstRow="1" w:lastRow="0" w:firstColumn="0" w:lastColumn="0" w:oddVBand="0" w:evenVBand="0" w:oddHBand="0" w:evenHBand="0" w:firstRowFirstColumn="0" w:firstRowLastColumn="0" w:lastRowFirstColumn="0" w:lastRowLastColumn="0"/>
            </w:pPr>
            <w:r>
              <w:t>Subscriber</w:t>
            </w:r>
          </w:p>
        </w:tc>
        <w:tc>
          <w:tcPr>
            <w:tcW w:w="2880" w:type="dxa"/>
          </w:tcPr>
          <w:p w14:paraId="780E5D9B" w14:textId="77777777" w:rsidR="00F57E48" w:rsidRDefault="00000000">
            <w:pPr>
              <w:cnfStyle w:val="100000000000" w:firstRow="1" w:lastRow="0" w:firstColumn="0" w:lastColumn="0" w:oddVBand="0" w:evenVBand="0" w:oddHBand="0" w:evenHBand="0" w:firstRowFirstColumn="0" w:firstRowLastColumn="0" w:lastRowFirstColumn="0" w:lastRowLastColumn="0"/>
            </w:pPr>
            <w:r>
              <w:t>Admin</w:t>
            </w:r>
          </w:p>
        </w:tc>
      </w:tr>
      <w:tr w:rsidR="00F57E48" w14:paraId="3FDC5D00"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E0FB9" w14:textId="77777777" w:rsidR="00F57E48" w:rsidRDefault="00000000">
            <w:r>
              <w:t>View Plans</w:t>
            </w:r>
          </w:p>
        </w:tc>
        <w:tc>
          <w:tcPr>
            <w:tcW w:w="2880" w:type="dxa"/>
          </w:tcPr>
          <w:p w14:paraId="5B7FDD25" w14:textId="77777777" w:rsidR="00F57E48"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55239733" w14:textId="77777777" w:rsidR="00F57E48" w:rsidRDefault="00000000">
            <w:pPr>
              <w:cnfStyle w:val="000000100000" w:firstRow="0" w:lastRow="0" w:firstColumn="0" w:lastColumn="0" w:oddVBand="0" w:evenVBand="0" w:oddHBand="1" w:evenHBand="0" w:firstRowFirstColumn="0" w:firstRowLastColumn="0" w:lastRowFirstColumn="0" w:lastRowLastColumn="0"/>
            </w:pPr>
            <w:r>
              <w:t>Yes</w:t>
            </w:r>
          </w:p>
        </w:tc>
      </w:tr>
      <w:tr w:rsidR="00F57E48" w14:paraId="5FEC01D5" w14:textId="77777777" w:rsidTr="00F57E48">
        <w:tc>
          <w:tcPr>
            <w:cnfStyle w:val="001000000000" w:firstRow="0" w:lastRow="0" w:firstColumn="1" w:lastColumn="0" w:oddVBand="0" w:evenVBand="0" w:oddHBand="0" w:evenHBand="0" w:firstRowFirstColumn="0" w:firstRowLastColumn="0" w:lastRowFirstColumn="0" w:lastRowLastColumn="0"/>
            <w:tcW w:w="2880" w:type="dxa"/>
          </w:tcPr>
          <w:p w14:paraId="0FF03702" w14:textId="77777777" w:rsidR="00F57E48" w:rsidRDefault="00000000">
            <w:r>
              <w:t>Subscribe Plan</w:t>
            </w:r>
          </w:p>
        </w:tc>
        <w:tc>
          <w:tcPr>
            <w:tcW w:w="2880" w:type="dxa"/>
          </w:tcPr>
          <w:p w14:paraId="55764F03" w14:textId="77777777" w:rsidR="00F57E48" w:rsidRDefault="00000000">
            <w:pPr>
              <w:cnfStyle w:val="000000000000" w:firstRow="0" w:lastRow="0" w:firstColumn="0" w:lastColumn="0" w:oddVBand="0" w:evenVBand="0" w:oddHBand="0" w:evenHBand="0" w:firstRowFirstColumn="0" w:firstRowLastColumn="0" w:lastRowFirstColumn="0" w:lastRowLastColumn="0"/>
            </w:pPr>
            <w:r>
              <w:t>Yes</w:t>
            </w:r>
          </w:p>
        </w:tc>
        <w:tc>
          <w:tcPr>
            <w:tcW w:w="2880" w:type="dxa"/>
          </w:tcPr>
          <w:p w14:paraId="65804BD3" w14:textId="77777777" w:rsidR="00F57E48" w:rsidRDefault="00000000">
            <w:pPr>
              <w:cnfStyle w:val="000000000000" w:firstRow="0" w:lastRow="0" w:firstColumn="0" w:lastColumn="0" w:oddVBand="0" w:evenVBand="0" w:oddHBand="0" w:evenHBand="0" w:firstRowFirstColumn="0" w:firstRowLastColumn="0" w:lastRowFirstColumn="0" w:lastRowLastColumn="0"/>
            </w:pPr>
            <w:r>
              <w:t>No</w:t>
            </w:r>
          </w:p>
        </w:tc>
      </w:tr>
      <w:tr w:rsidR="00F57E48" w14:paraId="6C4AA488"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3D6B5" w14:textId="77777777" w:rsidR="00F57E48" w:rsidRDefault="00000000">
            <w:r>
              <w:t>Manage Own Subscription</w:t>
            </w:r>
          </w:p>
        </w:tc>
        <w:tc>
          <w:tcPr>
            <w:tcW w:w="2880" w:type="dxa"/>
          </w:tcPr>
          <w:p w14:paraId="65F0DFC2" w14:textId="77777777" w:rsidR="00F57E48" w:rsidRDefault="00000000">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C5AC6C2" w14:textId="77777777" w:rsidR="00F57E48" w:rsidRDefault="00000000">
            <w:pPr>
              <w:cnfStyle w:val="000000100000" w:firstRow="0" w:lastRow="0" w:firstColumn="0" w:lastColumn="0" w:oddVBand="0" w:evenVBand="0" w:oddHBand="1" w:evenHBand="0" w:firstRowFirstColumn="0" w:firstRowLastColumn="0" w:lastRowFirstColumn="0" w:lastRowLastColumn="0"/>
            </w:pPr>
            <w:r>
              <w:t>No</w:t>
            </w:r>
          </w:p>
        </w:tc>
      </w:tr>
      <w:tr w:rsidR="00F57E48" w14:paraId="73F4B7B5" w14:textId="77777777" w:rsidTr="00F57E48">
        <w:tc>
          <w:tcPr>
            <w:cnfStyle w:val="001000000000" w:firstRow="0" w:lastRow="0" w:firstColumn="1" w:lastColumn="0" w:oddVBand="0" w:evenVBand="0" w:oddHBand="0" w:evenHBand="0" w:firstRowFirstColumn="0" w:firstRowLastColumn="0" w:lastRowFirstColumn="0" w:lastRowLastColumn="0"/>
            <w:tcW w:w="2880" w:type="dxa"/>
          </w:tcPr>
          <w:p w14:paraId="356383A5" w14:textId="77777777" w:rsidR="00F57E48" w:rsidRDefault="00000000">
            <w:r>
              <w:t>Create Plan</w:t>
            </w:r>
          </w:p>
        </w:tc>
        <w:tc>
          <w:tcPr>
            <w:tcW w:w="2880" w:type="dxa"/>
          </w:tcPr>
          <w:p w14:paraId="1A09B756" w14:textId="77777777" w:rsidR="00F57E48" w:rsidRDefault="00000000">
            <w:pPr>
              <w:cnfStyle w:val="000000000000" w:firstRow="0" w:lastRow="0" w:firstColumn="0" w:lastColumn="0" w:oddVBand="0" w:evenVBand="0" w:oddHBand="0" w:evenHBand="0" w:firstRowFirstColumn="0" w:firstRowLastColumn="0" w:lastRowFirstColumn="0" w:lastRowLastColumn="0"/>
            </w:pPr>
            <w:r>
              <w:t>No</w:t>
            </w:r>
          </w:p>
        </w:tc>
        <w:tc>
          <w:tcPr>
            <w:tcW w:w="2880" w:type="dxa"/>
          </w:tcPr>
          <w:p w14:paraId="604D630B" w14:textId="77777777" w:rsidR="00F57E48" w:rsidRDefault="00000000">
            <w:pPr>
              <w:cnfStyle w:val="000000000000" w:firstRow="0" w:lastRow="0" w:firstColumn="0" w:lastColumn="0" w:oddVBand="0" w:evenVBand="0" w:oddHBand="0" w:evenHBand="0" w:firstRowFirstColumn="0" w:firstRowLastColumn="0" w:lastRowFirstColumn="0" w:lastRowLastColumn="0"/>
            </w:pPr>
            <w:r>
              <w:t>Yes</w:t>
            </w:r>
          </w:p>
        </w:tc>
      </w:tr>
      <w:tr w:rsidR="00F57E48" w14:paraId="0CF77453"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A3554" w14:textId="77777777" w:rsidR="00F57E48" w:rsidRDefault="00000000">
            <w:r>
              <w:t>Edit Plan</w:t>
            </w:r>
          </w:p>
        </w:tc>
        <w:tc>
          <w:tcPr>
            <w:tcW w:w="2880" w:type="dxa"/>
          </w:tcPr>
          <w:p w14:paraId="749A7119" w14:textId="77777777" w:rsidR="00F57E48"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C1B5E46" w14:textId="77777777" w:rsidR="00F57E48" w:rsidRDefault="00000000">
            <w:pPr>
              <w:cnfStyle w:val="000000100000" w:firstRow="0" w:lastRow="0" w:firstColumn="0" w:lastColumn="0" w:oddVBand="0" w:evenVBand="0" w:oddHBand="1" w:evenHBand="0" w:firstRowFirstColumn="0" w:firstRowLastColumn="0" w:lastRowFirstColumn="0" w:lastRowLastColumn="0"/>
            </w:pPr>
            <w:r>
              <w:t>Yes</w:t>
            </w:r>
          </w:p>
        </w:tc>
      </w:tr>
      <w:tr w:rsidR="00F57E48" w14:paraId="3E4A4DD6" w14:textId="77777777" w:rsidTr="00F57E48">
        <w:tc>
          <w:tcPr>
            <w:cnfStyle w:val="001000000000" w:firstRow="0" w:lastRow="0" w:firstColumn="1" w:lastColumn="0" w:oddVBand="0" w:evenVBand="0" w:oddHBand="0" w:evenHBand="0" w:firstRowFirstColumn="0" w:firstRowLastColumn="0" w:lastRowFirstColumn="0" w:lastRowLastColumn="0"/>
            <w:tcW w:w="2880" w:type="dxa"/>
          </w:tcPr>
          <w:p w14:paraId="5C8D1AC8" w14:textId="77777777" w:rsidR="00F57E48" w:rsidRDefault="00000000">
            <w:r>
              <w:t>Deactivate Plan</w:t>
            </w:r>
          </w:p>
        </w:tc>
        <w:tc>
          <w:tcPr>
            <w:tcW w:w="2880" w:type="dxa"/>
          </w:tcPr>
          <w:p w14:paraId="75FA64D4" w14:textId="77777777" w:rsidR="00F57E48" w:rsidRDefault="00000000">
            <w:pPr>
              <w:cnfStyle w:val="000000000000" w:firstRow="0" w:lastRow="0" w:firstColumn="0" w:lastColumn="0" w:oddVBand="0" w:evenVBand="0" w:oddHBand="0" w:evenHBand="0" w:firstRowFirstColumn="0" w:firstRowLastColumn="0" w:lastRowFirstColumn="0" w:lastRowLastColumn="0"/>
            </w:pPr>
            <w:r>
              <w:t>No</w:t>
            </w:r>
          </w:p>
        </w:tc>
        <w:tc>
          <w:tcPr>
            <w:tcW w:w="2880" w:type="dxa"/>
          </w:tcPr>
          <w:p w14:paraId="4482E6A6" w14:textId="77777777" w:rsidR="00F57E48" w:rsidRDefault="00000000">
            <w:pPr>
              <w:cnfStyle w:val="000000000000" w:firstRow="0" w:lastRow="0" w:firstColumn="0" w:lastColumn="0" w:oddVBand="0" w:evenVBand="0" w:oddHBand="0" w:evenHBand="0" w:firstRowFirstColumn="0" w:firstRowLastColumn="0" w:lastRowFirstColumn="0" w:lastRowLastColumn="0"/>
            </w:pPr>
            <w:r>
              <w:t>Yes</w:t>
            </w:r>
          </w:p>
        </w:tc>
      </w:tr>
      <w:tr w:rsidR="00F57E48" w14:paraId="1F420602"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CCCFF" w14:textId="77777777" w:rsidR="00F57E48" w:rsidRDefault="00000000">
            <w:r>
              <w:t>View Subscriber Data</w:t>
            </w:r>
          </w:p>
        </w:tc>
        <w:tc>
          <w:tcPr>
            <w:tcW w:w="2880" w:type="dxa"/>
          </w:tcPr>
          <w:p w14:paraId="443FD815" w14:textId="77777777" w:rsidR="00F57E48" w:rsidRDefault="00000000">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0746FD2F" w14:textId="77777777" w:rsidR="00F57E48" w:rsidRDefault="00000000">
            <w:pPr>
              <w:cnfStyle w:val="000000100000" w:firstRow="0" w:lastRow="0" w:firstColumn="0" w:lastColumn="0" w:oddVBand="0" w:evenVBand="0" w:oddHBand="1" w:evenHBand="0" w:firstRowFirstColumn="0" w:firstRowLastColumn="0" w:lastRowFirstColumn="0" w:lastRowLastColumn="0"/>
            </w:pPr>
            <w:r>
              <w:t>Yes</w:t>
            </w:r>
          </w:p>
        </w:tc>
      </w:tr>
    </w:tbl>
    <w:p w14:paraId="021A34AD" w14:textId="77777777" w:rsidR="00F57E48" w:rsidRDefault="00000000">
      <w:pPr>
        <w:pStyle w:val="Heading1"/>
      </w:pPr>
      <w:r>
        <w:t>10. API Integration Mapping</w:t>
      </w:r>
    </w:p>
    <w:p w14:paraId="3EA869AE" w14:textId="77777777" w:rsidR="00F57E48" w:rsidRDefault="00000000">
      <w:r>
        <w:t>GET /api/plans</w:t>
      </w:r>
    </w:p>
    <w:p w14:paraId="49A605B3" w14:textId="77777777" w:rsidR="00F57E48" w:rsidRDefault="00000000">
      <w:r>
        <w:t>GET /api/</w:t>
      </w:r>
      <w:proofErr w:type="gramStart"/>
      <w:r>
        <w:t>plans/{</w:t>
      </w:r>
      <w:proofErr w:type="gramEnd"/>
      <w:r>
        <w:t>planId}</w:t>
      </w:r>
    </w:p>
    <w:p w14:paraId="45ED8EA5" w14:textId="77777777" w:rsidR="00F57E48" w:rsidRDefault="00000000">
      <w:r>
        <w:t>POST /api/subscriptions</w:t>
      </w:r>
    </w:p>
    <w:p w14:paraId="48DAC6C0" w14:textId="77777777" w:rsidR="00F57E48" w:rsidRDefault="00000000">
      <w:r>
        <w:t>GET /api/subscriptions/</w:t>
      </w:r>
      <w:proofErr w:type="gramStart"/>
      <w:r>
        <w:t>user/{</w:t>
      </w:r>
      <w:proofErr w:type="gramEnd"/>
      <w:r>
        <w:t>userId}</w:t>
      </w:r>
    </w:p>
    <w:p w14:paraId="3B7CF4F6" w14:textId="77777777" w:rsidR="00F57E48" w:rsidRDefault="00000000">
      <w:r>
        <w:t>PUT /api/</w:t>
      </w:r>
      <w:proofErr w:type="gramStart"/>
      <w:r>
        <w:t>subscriptions/{subscriptionId}/</w:t>
      </w:r>
      <w:proofErr w:type="gramEnd"/>
      <w:r>
        <w:t>renew</w:t>
      </w:r>
    </w:p>
    <w:p w14:paraId="7CE66F57" w14:textId="77777777" w:rsidR="00F57E48" w:rsidRDefault="00000000">
      <w:r>
        <w:t>PUT /api/</w:t>
      </w:r>
      <w:proofErr w:type="gramStart"/>
      <w:r>
        <w:t>subscriptions/{subscriptionId}/</w:t>
      </w:r>
      <w:proofErr w:type="gramEnd"/>
      <w:r>
        <w:t>cancel</w:t>
      </w:r>
    </w:p>
    <w:p w14:paraId="6BA82CAE" w14:textId="77777777" w:rsidR="00F57E48" w:rsidRDefault="00000000">
      <w:r>
        <w:t>POST /api/plans</w:t>
      </w:r>
    </w:p>
    <w:p w14:paraId="2ED2F689" w14:textId="77777777" w:rsidR="00F57E48" w:rsidRDefault="00000000">
      <w:r>
        <w:t>PUT /api/</w:t>
      </w:r>
      <w:proofErr w:type="gramStart"/>
      <w:r>
        <w:t>plans/{</w:t>
      </w:r>
      <w:proofErr w:type="gramEnd"/>
      <w:r>
        <w:t>planId}</w:t>
      </w:r>
    </w:p>
    <w:p w14:paraId="0BBA18EF" w14:textId="77777777" w:rsidR="00F57E48" w:rsidRDefault="00000000">
      <w:pPr>
        <w:pStyle w:val="Heading1"/>
      </w:pPr>
      <w:r>
        <w:t>11. Summary</w:t>
      </w:r>
    </w:p>
    <w:tbl>
      <w:tblPr>
        <w:tblStyle w:val="PlainTable1"/>
        <w:tblW w:w="0" w:type="auto"/>
        <w:tblLook w:val="04A0" w:firstRow="1" w:lastRow="0" w:firstColumn="1" w:lastColumn="0" w:noHBand="0" w:noVBand="1"/>
      </w:tblPr>
      <w:tblGrid>
        <w:gridCol w:w="4320"/>
        <w:gridCol w:w="4320"/>
      </w:tblGrid>
      <w:tr w:rsidR="00F57E48" w14:paraId="681F3C13" w14:textId="77777777" w:rsidTr="00F57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5212D" w14:textId="77777777" w:rsidR="00F57E48" w:rsidRDefault="00000000">
            <w:r>
              <w:t>Module</w:t>
            </w:r>
          </w:p>
        </w:tc>
        <w:tc>
          <w:tcPr>
            <w:tcW w:w="4320" w:type="dxa"/>
          </w:tcPr>
          <w:p w14:paraId="4B92C790" w14:textId="77777777" w:rsidR="00F57E48" w:rsidRDefault="00000000">
            <w:pPr>
              <w:cnfStyle w:val="100000000000" w:firstRow="1" w:lastRow="0" w:firstColumn="0" w:lastColumn="0" w:oddVBand="0" w:evenVBand="0" w:oddHBand="0" w:evenHBand="0" w:firstRowFirstColumn="0" w:firstRowLastColumn="0" w:lastRowFirstColumn="0" w:lastRowLastColumn="0"/>
            </w:pPr>
            <w:r>
              <w:t>Screens</w:t>
            </w:r>
          </w:p>
        </w:tc>
      </w:tr>
      <w:tr w:rsidR="00F57E48" w14:paraId="347A5263"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BD956" w14:textId="77777777" w:rsidR="00F57E48" w:rsidRDefault="00000000">
            <w:r>
              <w:t>Subscriber</w:t>
            </w:r>
          </w:p>
        </w:tc>
        <w:tc>
          <w:tcPr>
            <w:tcW w:w="4320" w:type="dxa"/>
          </w:tcPr>
          <w:p w14:paraId="5FCD5EC4" w14:textId="77777777" w:rsidR="00F57E48" w:rsidRDefault="00000000">
            <w:pPr>
              <w:cnfStyle w:val="000000100000" w:firstRow="0" w:lastRow="0" w:firstColumn="0" w:lastColumn="0" w:oddVBand="0" w:evenVBand="0" w:oddHBand="1" w:evenHBand="0" w:firstRowFirstColumn="0" w:firstRowLastColumn="0" w:lastRowFirstColumn="0" w:lastRowLastColumn="0"/>
            </w:pPr>
            <w:r>
              <w:t>3</w:t>
            </w:r>
          </w:p>
        </w:tc>
      </w:tr>
      <w:tr w:rsidR="00F57E48" w14:paraId="16642362" w14:textId="77777777" w:rsidTr="00F57E48">
        <w:tc>
          <w:tcPr>
            <w:cnfStyle w:val="001000000000" w:firstRow="0" w:lastRow="0" w:firstColumn="1" w:lastColumn="0" w:oddVBand="0" w:evenVBand="0" w:oddHBand="0" w:evenHBand="0" w:firstRowFirstColumn="0" w:firstRowLastColumn="0" w:lastRowFirstColumn="0" w:lastRowLastColumn="0"/>
            <w:tcW w:w="4320" w:type="dxa"/>
          </w:tcPr>
          <w:p w14:paraId="0DEB40F5" w14:textId="77777777" w:rsidR="00F57E48" w:rsidRDefault="00000000">
            <w:r>
              <w:t>Admin</w:t>
            </w:r>
          </w:p>
        </w:tc>
        <w:tc>
          <w:tcPr>
            <w:tcW w:w="4320" w:type="dxa"/>
          </w:tcPr>
          <w:p w14:paraId="18F999B5" w14:textId="77777777" w:rsidR="00F57E48" w:rsidRDefault="00000000">
            <w:pPr>
              <w:cnfStyle w:val="000000000000" w:firstRow="0" w:lastRow="0" w:firstColumn="0" w:lastColumn="0" w:oddVBand="0" w:evenVBand="0" w:oddHBand="0" w:evenHBand="0" w:firstRowFirstColumn="0" w:firstRowLastColumn="0" w:lastRowFirstColumn="0" w:lastRowLastColumn="0"/>
            </w:pPr>
            <w:r>
              <w:t>2</w:t>
            </w:r>
          </w:p>
        </w:tc>
      </w:tr>
      <w:tr w:rsidR="00F57E48" w14:paraId="2B4A4F67" w14:textId="77777777" w:rsidTr="00F57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95F9D6" w14:textId="77777777" w:rsidR="00F57E48" w:rsidRDefault="00000000">
            <w:r>
              <w:t>Total Screens Analyzed</w:t>
            </w:r>
          </w:p>
        </w:tc>
        <w:tc>
          <w:tcPr>
            <w:tcW w:w="4320" w:type="dxa"/>
          </w:tcPr>
          <w:p w14:paraId="78941E47" w14:textId="77777777" w:rsidR="00F57E48" w:rsidRDefault="00000000">
            <w:pPr>
              <w:cnfStyle w:val="000000100000" w:firstRow="0" w:lastRow="0" w:firstColumn="0" w:lastColumn="0" w:oddVBand="0" w:evenVBand="0" w:oddHBand="1" w:evenHBand="0" w:firstRowFirstColumn="0" w:firstRowLastColumn="0" w:lastRowFirstColumn="0" w:lastRowLastColumn="0"/>
            </w:pPr>
            <w:r>
              <w:t>5</w:t>
            </w:r>
          </w:p>
        </w:tc>
      </w:tr>
    </w:tbl>
    <w:p w14:paraId="07FFA971" w14:textId="77777777" w:rsidR="00B646FA" w:rsidRDefault="00B646FA"/>
    <w:p w14:paraId="4A08D3A4" w14:textId="77777777" w:rsidR="00234F9D" w:rsidRDefault="00234F9D" w:rsidP="00234F9D">
      <w:pPr>
        <w:jc w:val="right"/>
      </w:pPr>
    </w:p>
    <w:p w14:paraId="175EA122" w14:textId="77777777" w:rsidR="00234F9D" w:rsidRDefault="00234F9D" w:rsidP="00234F9D">
      <w:pPr>
        <w:jc w:val="right"/>
      </w:pPr>
    </w:p>
    <w:p w14:paraId="6AB7F5A2" w14:textId="1736CC3E" w:rsidR="00234F9D" w:rsidRPr="00234F9D" w:rsidRDefault="00234F9D" w:rsidP="00234F9D">
      <w:pPr>
        <w:jc w:val="right"/>
      </w:pPr>
      <w:r w:rsidRPr="00234F9D">
        <w:rPr>
          <w:noProof/>
        </w:rPr>
        <w:lastRenderedPageBreak/>
        <w:drawing>
          <wp:inline distT="0" distB="0" distL="0" distR="0" wp14:anchorId="2C461D39" wp14:editId="2A874422">
            <wp:extent cx="5486400" cy="3657600"/>
            <wp:effectExtent l="0" t="0" r="0" b="0"/>
            <wp:docPr id="93617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70771" name=""/>
                    <pic:cNvPicPr/>
                  </pic:nvPicPr>
                  <pic:blipFill>
                    <a:blip r:embed="rId6"/>
                    <a:stretch>
                      <a:fillRect/>
                    </a:stretch>
                  </pic:blipFill>
                  <pic:spPr>
                    <a:xfrm>
                      <a:off x="0" y="0"/>
                      <a:ext cx="5486400" cy="3657600"/>
                    </a:xfrm>
                    <a:prstGeom prst="rect">
                      <a:avLst/>
                    </a:prstGeom>
                  </pic:spPr>
                </pic:pic>
              </a:graphicData>
            </a:graphic>
          </wp:inline>
        </w:drawing>
      </w:r>
    </w:p>
    <w:sectPr w:rsidR="00234F9D" w:rsidRPr="00234F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969525">
    <w:abstractNumId w:val="8"/>
  </w:num>
  <w:num w:numId="2" w16cid:durableId="457991248">
    <w:abstractNumId w:val="6"/>
  </w:num>
  <w:num w:numId="3" w16cid:durableId="2011105655">
    <w:abstractNumId w:val="5"/>
  </w:num>
  <w:num w:numId="4" w16cid:durableId="1683896956">
    <w:abstractNumId w:val="4"/>
  </w:num>
  <w:num w:numId="5" w16cid:durableId="436562372">
    <w:abstractNumId w:val="7"/>
  </w:num>
  <w:num w:numId="6" w16cid:durableId="885216080">
    <w:abstractNumId w:val="3"/>
  </w:num>
  <w:num w:numId="7" w16cid:durableId="232129597">
    <w:abstractNumId w:val="2"/>
  </w:num>
  <w:num w:numId="8" w16cid:durableId="1968312260">
    <w:abstractNumId w:val="1"/>
  </w:num>
  <w:num w:numId="9" w16cid:durableId="1249582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CD1"/>
    <w:rsid w:val="0015074B"/>
    <w:rsid w:val="00234F9D"/>
    <w:rsid w:val="00241611"/>
    <w:rsid w:val="0029639D"/>
    <w:rsid w:val="00326F90"/>
    <w:rsid w:val="00AA1D8D"/>
    <w:rsid w:val="00AA7DE3"/>
    <w:rsid w:val="00B47730"/>
    <w:rsid w:val="00B646FA"/>
    <w:rsid w:val="00BA02C1"/>
    <w:rsid w:val="00CB0664"/>
    <w:rsid w:val="00F57E48"/>
    <w:rsid w:val="00FC693F"/>
    <w:rsid w:val="55221469"/>
    <w:rsid w:val="7ABD28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3BAD48-9004-4C31-BD83-CF89A2451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Poorani, S (Contractor)</dc:creator>
  <cp:keywords/>
  <dc:description>generated by python-docx</dc:description>
  <cp:lastModifiedBy>Poorani, S (Contractor)</cp:lastModifiedBy>
  <cp:revision>5</cp:revision>
  <dcterms:created xsi:type="dcterms:W3CDTF">2026-07-22T15:54:00Z</dcterms:created>
  <dcterms:modified xsi:type="dcterms:W3CDTF">2026-07-23T12:56:00Z</dcterms:modified>
  <cp:category/>
</cp:coreProperties>
</file>